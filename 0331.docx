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2～3人（71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陳松楠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陳淑卿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許榮宗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曾燕惠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陳其瑛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楊淑華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@陳美吟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林寶惠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方平田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蘇秋鴻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@林玗蓁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陳中聖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劉書誠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柯昇廷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陳智涵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@洪月紅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林欣儀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黃瑞美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方美蓉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薛又毓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謝蓁華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葉怡菁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周梓晞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吳忠武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任進誠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王文壽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蔡佳燁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林杏如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蔡正芬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楊永慶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盧政達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沈修平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姜佩妏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劉芃君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李桂珍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鄭汶姍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蕭雅云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王品淳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鄭庭舜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葉景容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@蘇怡心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林玉弦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黃孟軒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^楊珊珊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石素禎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黃雅倫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黃俊誠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郭于嘉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郭郁伶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謝思嘉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鮑雨薇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梁瓅尹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陳慧真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石淳尹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陳奕鈞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黃雅真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約翰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曹瓊文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蔡信言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呂耀欽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許孫源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盧思雅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@陳銘鴻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^張佩怡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朱明潔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楊雅茜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陳姿吟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^郭錦龍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林軒湰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小：62+9(拋棄式)　　大：0+0(拋棄式)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3～4人（16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邱靜儀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陳錦婷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賴詩婷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鄭巧玲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蔡凱茹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羅凱文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李佩珊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周惠萍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張文菁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毛千育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張小芬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黃素貞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劉艾倫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蔡佳錦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台南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崔文龍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小：0+0(拋棄式)　　大：13+3(拋棄式)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NO湯換水果（7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陳錦婷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陳其瑛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方平田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@蘇怡心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毛千育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鮑雨薇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約翰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小：4+1(拋棄式)　　大：1+1(拋棄式)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NO湯換菜（9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陳松楠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周梓晞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劉芃君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葉景容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石素禎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郭于嘉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郭郁伶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梁瓅尹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劉艾倫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r/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小：8+0(拋棄式)　　大：1+0(拋棄式)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NO湯換飯（4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08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楊淑華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@林玗蓁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陳中聖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陳姿吟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小：3+1(拋棄式)　　大：0+0(拋棄式)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加購+（4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任進誠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王品淳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黃俊誠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崔文龍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小：3+0(拋棄式)　　大：1+0(拋棄式)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小小湯（1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8640"/>
      </w:tblGrid>
      <w:tr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曾燕惠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小：1+0(拋棄式)　　大：0+0(拋棄式)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海鮮換+（9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陳錦婷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陳中聖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柯昇廷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林杏如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沈修平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46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鄭汶姍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毛千育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郭郁伶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盧思雅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r/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小：6+1(拋棄式)　　大：1+1(拋棄式)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台南（87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邱靜儀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陳松楠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陳淑卿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許榮宗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陳錦婷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曾燕惠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陳其瑛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08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楊淑華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@陳美吟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林寶惠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方平田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蘇秋鴻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@林玗蓁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陳中聖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劉書誠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柯昇廷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陳智涵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@洪月紅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19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林欣儀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黃瑞美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21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方美蓉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薛又毓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謝蓁華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葉怡菁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周梓晞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26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吳忠武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任進誠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王文壽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30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賴詩婷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蔡佳燁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林杏如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蔡正芬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楊永慶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鄭巧玲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盧政達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沈修平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蔡凱茹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羅凱文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李佩珊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姜佩妏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43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劉芃君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李桂珍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46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鄭汶姍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蕭雅云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王品淳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鄭庭舜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葉景容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周惠萍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張文菁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@蘇怡心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林玉弦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黃孟軒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^楊珊珊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石素禎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黃雅倫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黃俊誠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郭于嘉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毛千育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張小芬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郭郁伶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謝思嘉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鮑雨薇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梁瓅尹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陳慧真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黃素貞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石淳尹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陳奕鈞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黃雅真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約翰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73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劉艾倫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蔡佳錦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曹瓊文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76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蔡信言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呂耀欽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78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許孫源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79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崔文龍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80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盧思雅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@陳銘鴻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82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^張佩怡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83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朱明潔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楊雅茜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85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陳姿吟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86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^郭錦龍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87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林軒湰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小：62+9(拋棄式)　　大：13+3(拋棄式)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海鮮換其他肉類（1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8640"/>
      </w:tblGrid>
      <w:tr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34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楊永慶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小：1+0(拋棄式)　　大：0+0(拋棄式)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加購其他肉類（1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8640"/>
      </w:tblGrid>
      <w:tr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小：0+0(拋棄式)　　大：0+1(拋棄式)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拋棄式（12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陳錦婷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08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楊淑華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21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方美蓉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26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30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賴詩婷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35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43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（無姓名）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46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鄭汶姍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55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黃孟軒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65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鮑雨薇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83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朱明潔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86</w:t>
            </w:r>
            <w:r>
              <w:t xml:space="preserve"> </w:t>
            </w:r>
            <w:r>
              <w:rPr>
                <w:rFonts w:ascii="Calibri" w:hAnsi="Calibri" w:eastAsia="Microsoft JhengHei"/>
                <w:b/>
                <w:color w:val="0D47A1"/>
                <w:sz w:val="24"/>
                <w:shd w:val="clear" w:color="auto" w:fill="E3F2FD"/>
              </w:rPr>
              <w:t>^郭錦龍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(小)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小：0+9(拋棄式)　　大：0+3(拋棄式)</w:t>
      </w:r>
    </w:p>
    <w:p>
      <w:pPr>
        <w:spacing w:after="160"/>
      </w:pPr>
      <w:r>
        <w:rPr>
          <w:rFonts w:ascii="Calibri" w:hAnsi="Calibri" w:eastAsia="Microsoft JhengHei"/>
          <w:b/>
          <w:color w:val="0D47A1"/>
          <w:sz w:val="26"/>
        </w:rPr>
        <w:t>加購菜（1 筆）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blBorders>
      </w:tblPr>
      <w:tblGrid>
        <w:gridCol w:w="8640"/>
      </w:tblGrid>
      <w:tr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sz w:val="24"/>
              </w:rPr>
              <w:t>41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李佩珊</w:t>
            </w:r>
            <w:r>
              <w:t xml:space="preserve"> </w:t>
            </w:r>
            <w:r>
              <w:rPr>
                <w:rFonts w:ascii="Calibri" w:hAnsi="Calibri" w:eastAsia="Microsoft JhengHei"/>
                <w:b w:val="0"/>
                <w:sz w:val="24"/>
              </w:rPr>
              <w:t>(大)</w:t>
            </w:r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 w:eastAsia="Microsoft JhengHei"/>
          <w:b/>
          <w:color w:val="0D47A1"/>
          <w:sz w:val="24"/>
        </w:rPr>
        <w:t>統計　小：0+0(拋棄式)　　大：1+0(拋棄式)</w:t>
      </w:r>
    </w:p>
    <w:p>
      <w:pPr>
        <w:spacing w:before="120"/>
      </w:pPr>
      <w:r>
        <w:rPr>
          <w:rFonts w:ascii="Calibri" w:hAnsi="Calibri" w:eastAsia="Microsoft JhengHei"/>
          <w:b/>
          <w:color w:val="1A237E"/>
          <w:sz w:val="24"/>
        </w:rPr>
        <w:t>【全部選取標籤合計】（每人只計一次）　小：62+9(拋棄式)　　大：13+3(拋棄式)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